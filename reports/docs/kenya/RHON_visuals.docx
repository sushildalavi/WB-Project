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RHON — Visual Insights</w:t>
      </w:r>
    </w:p>
    <w:p>
      <w:pPr>
        <w:pStyle w:val="Heading2"/>
      </w:pPr>
      <w:r>
        <w:t>Sentiment Distribution (Donut)</w:t>
      </w:r>
    </w:p>
    <w:p>
      <w:r>
        <w:drawing>
          <wp:inline xmlns:a="http://schemas.openxmlformats.org/drawingml/2006/main" xmlns:pic="http://schemas.openxmlformats.org/drawingml/2006/picture">
            <wp:extent cx="5669280" cy="5699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ntiment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9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Attitudes Toward Traditional Gender Norms</w:t>
      </w:r>
    </w:p>
    <w:p>
      <w:r>
        <w:drawing>
          <wp:inline xmlns:a="http://schemas.openxmlformats.org/drawingml/2006/main" xmlns:pic="http://schemas.openxmlformats.org/drawingml/2006/picture">
            <wp:extent cx="5669280" cy="3509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nder_norm_stance_bar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9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Themes Frequency (Lollipop Chart)</w:t>
      </w:r>
    </w:p>
    <w:p>
      <w:r>
        <w:drawing>
          <wp:inline xmlns:a="http://schemas.openxmlformats.org/drawingml/2006/main" xmlns:pic="http://schemas.openxmlformats.org/drawingml/2006/picture">
            <wp:extent cx="5669280" cy="3321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hemes_lollip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Themes × Sentiment (Heatmap)</w:t>
      </w:r>
    </w:p>
    <w:p>
      <w:r>
        <w:drawing>
          <wp:inline xmlns:a="http://schemas.openxmlformats.org/drawingml/2006/main" xmlns:pic="http://schemas.openxmlformats.org/drawingml/2006/picture">
            <wp:extent cx="5669280" cy="3755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heme_by_sentiment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Norm Stance × Sentiment (Stacked Bar)</w:t>
      </w:r>
    </w:p>
    <w:p>
      <w:r>
        <w:drawing>
          <wp:inline xmlns:a="http://schemas.openxmlformats.org/drawingml/2006/main" xmlns:pic="http://schemas.openxmlformats.org/drawingml/2006/picture">
            <wp:extent cx="5669280" cy="3696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rmstance_by_sentiment_stac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675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